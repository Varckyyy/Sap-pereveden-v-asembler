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65D"/>
          <w:sz w:val="40"/>
        </w:rPr>
        <w:t>Практическая работа №1</w:t>
      </w:r>
    </w:p>
    <w:p>
      <w:pPr>
        <w:spacing w:after="480"/>
        <w:jc w:val="center"/>
      </w:pPr>
      <w:r>
        <w:rPr>
          <w:color w:val="2B6CB0"/>
          <w:sz w:val="26"/>
        </w:rPr>
        <w:t>Анализ предметной области и постановка задачи</w:t>
        <w:br/>
        <w:t>МДК.02.01 Технология разработки программного обеспечения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4997"/>
        <w:gridCol w:w="4997"/>
      </w:tblGrid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</w:rPr>
              <w:t>Дисциплина: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МДК.02.01 Технология разработки программного обеспечения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</w:rPr>
              <w:t>Группа: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ИС-21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</w:rPr>
              <w:t>Состав команды: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Иванов А., Петрова М., Сидоров К., Кузнецова Д.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365D"/>
              </w:rPr>
              <w:t>Тема проекта:</w:t>
            </w:r>
          </w:p>
        </w:tc>
        <w:tc>
          <w:tcPr>
            <w:tcW w:type="dxa" w:w="69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«Учёт заказов кофейни» (приложение «Кофе-Трек»)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b/>
          <w:color w:val="1A365D"/>
          <w:sz w:val="28"/>
        </w:rPr>
        <w:t>1. Таблица распределения ролей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331"/>
        <w:gridCol w:w="3331"/>
        <w:gridCol w:w="3331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Участник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Роль в команде</w:t>
            </w:r>
          </w:p>
        </w:tc>
        <w:tc>
          <w:tcPr>
            <w:tcW w:type="dxa" w:w="4032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Ответственность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Иванов А.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Руководитель, аналитик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координация, документы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Петрова М.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Разработчик интерфейса</w:t>
            </w:r>
          </w:p>
        </w:tc>
        <w:tc>
          <w:tcPr>
            <w:tcW w:type="dxa" w:w="403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макеты, вёрстка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Сидоров К.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Разработчик логики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модули, база данных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Кузнецова Д.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Тестировщик, документатор</w:t>
            </w:r>
          </w:p>
        </w:tc>
        <w:tc>
          <w:tcPr>
            <w:tcW w:type="dxa" w:w="403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тесты, отчёты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b/>
          <w:color w:val="1A365D"/>
          <w:sz w:val="28"/>
        </w:rPr>
        <w:t>2. Протокол интервью с заказчиком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57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Вопрос</w:t>
            </w:r>
          </w:p>
        </w:tc>
        <w:tc>
          <w:tcPr>
            <w:tcW w:type="dxa" w:w="331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Ответ заказчика</w:t>
            </w:r>
          </w:p>
        </w:tc>
        <w:tc>
          <w:tcPr>
            <w:tcW w:type="dxa" w:w="3024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Следствие для проекта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Опишите ваш рабочий день, связанный с задачей, которую должна автоматизировать система.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Утром заполняю меню, в течение дня бариста принимает заказы от посетителей у стойки, записывает их в блокнот, передаёт на кухню/бар, а в конце смены я вручную считаю выручку по записям.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Нужен главный экран с быстрым доступом к каталогу меню и списку текущих заказов.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Какая проблема в текущем процессе занимает больше всего времени?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Поиск нужной позиции в бумажном блокноте и подсчёт итоговой суммы заказа вручную, особенно когда образуется очередь.</w:t>
            </w:r>
          </w:p>
        </w:tc>
        <w:tc>
          <w:tcPr>
            <w:tcW w:type="dxa" w:w="30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Автоматический подсчёт суммы заказа при добавлении позиций.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Кто будет работать с системой и каков их опыт работы с компьютером?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Бариста (основной пользователь, уверенный пользователь ПК/смартфонов) и управляющий (просмотр отчётов).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Интерфейс должен быть интуитивно понятным, минимизирующим количество кликов.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Какие операции должны выполняться в системе в первую очередь?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Создание нового заказа, изменение его статуса (принят/готовится/выдан) и просмотр списка активных заказов.</w:t>
            </w:r>
          </w:p>
        </w:tc>
        <w:tc>
          <w:tcPr>
            <w:tcW w:type="dxa" w:w="30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Реализация панели управления статусами заказов в реальном времени.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Какие данные нужно хранить и показывать?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Название позиции меню, цена, состав, список активных и завершённых заказов, время заказа, а также общая сумма продаж за день.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Создание реляционной базы данных для хранения меню, истории заказов и статусов.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Как вы поймёте, что система полезна? Что изменится через месяц её использования?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Заказы перестанут теряться, бариста будет тратить меньше времени на оформление, а управляющий сможет за пару секунд видеть дневную выручку.</w:t>
            </w:r>
          </w:p>
        </w:tc>
        <w:tc>
          <w:tcPr>
            <w:tcW w:type="dxa" w:w="30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Наличие простого экрана отчётов с итоговой статистикой за день.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Что произойдет, если система временно недоступна?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Это критично. Если ПК зависнет, придётся временно вернуться к бумажным блокнотам, пока система не перезагрузится.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Предусмотреть быстрое восстановление локальной базы данных и автосохранение операций.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Есть ли ограничения: оборудование, сеть, требования безопасности?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Используется обычный моноблок на базе Windows на барной стойке, локальная сеть кофейни, интернет стабилен не всегда.</w:t>
            </w:r>
          </w:p>
        </w:tc>
        <w:tc>
          <w:tcPr>
            <w:tcW w:type="dxa" w:w="30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Приложение должно быть настольным (Desktop) и корректно работать автономно (локально).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Чего в системе быть точно НЕ должно в первой версии?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Онлайн-оплаты банковскими картами через интернет, интеграции со службами доставки и мобильного приложения для клиентов.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Вынесение данных функций за рамки проекта (out of scope).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Какие сроки и в каком порядке вы хотели бы видеть результаты?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Хотелось бы увидеть базовый макет и работающий приём заказов через 2 недели, а финальную версию со статистикой — к концу месяца.</w:t>
            </w:r>
          </w:p>
        </w:tc>
        <w:tc>
          <w:tcPr>
            <w:tcW w:type="dxa" w:w="30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Поэтапная разработка: итерация 1 — интерфейс и каталог, итерация 2 — статусы и отчёты.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b/>
          <w:color w:val="1A365D"/>
          <w:sz w:val="28"/>
        </w:rPr>
        <w:t>3. Глоссарий предметной области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997"/>
        <w:gridCol w:w="4997"/>
      </w:tblGrid>
      <w:tr>
        <w:tc>
          <w:tcPr>
            <w:tcW w:type="dxa" w:w="3168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Термин</w:t>
            </w:r>
          </w:p>
        </w:tc>
        <w:tc>
          <w:tcPr>
            <w:tcW w:type="dxa" w:w="6624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  <w:t>Определение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Заказ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единичная покупка клиента из одной или нескольких позиций меню с указанием времени и столика</w:t>
            </w:r>
          </w:p>
        </w:tc>
      </w:tr>
      <w:tr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Позиция меню</w:t>
            </w:r>
          </w:p>
        </w:tc>
        <w:tc>
          <w:tcPr>
            <w:tcW w:type="dxa" w:w="662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товар из списка кофейни (напиток или десерт) с ценой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Статус заказа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текущее состояние заказа: «принят», «готовится», «готов», «выдан», «отменён»</w:t>
            </w:r>
          </w:p>
        </w:tc>
      </w:tr>
      <w:tr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Бариста</w:t>
            </w:r>
          </w:p>
        </w:tc>
        <w:tc>
          <w:tcPr>
            <w:tcW w:type="dxa" w:w="662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сотрудник кофейни, принимающий заказ у стойки и осуществляющий его приготовление.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Управляющий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администратор кофейни, контролирующий работу персонала и просматривающий финансовые отчёты.</w:t>
            </w:r>
          </w:p>
        </w:tc>
      </w:tr>
      <w:tr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Категория меню</w:t>
            </w:r>
          </w:p>
        </w:tc>
        <w:tc>
          <w:tcPr>
            <w:tcW w:type="dxa" w:w="662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классификация товаров (например, «Кофе», «Чай», «Десерты», «Выпечка») для удобства навигации.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Отчёт за день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сводный документ о суммарной выручке и количестве проданных позиций за текущую смену.</w:t>
            </w:r>
          </w:p>
        </w:tc>
      </w:tr>
      <w:tr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Рабочая смена</w:t>
            </w:r>
          </w:p>
        </w:tc>
        <w:tc>
          <w:tcPr>
            <w:tcW w:type="dxa" w:w="662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период времени от открытия кофейни до её закрытия, за который формируется финансовая отчётность.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Настольное приложение (Desktop)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локальная программа, установленная на компьютере бариста и работающая под управлением ОС Windows.</w:t>
            </w:r>
          </w:p>
        </w:tc>
      </w:tr>
      <w:tr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Интерфейс кассира (АРМ бариста)</w:t>
            </w:r>
          </w:p>
        </w:tc>
        <w:tc>
          <w:tcPr>
            <w:tcW w:type="dxa" w:w="6624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рабочая область программы для быстрого набора заказа и управления его статусами.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b/>
          <w:color w:val="1A365D"/>
          <w:sz w:val="28"/>
        </w:rPr>
        <w:t>4. Паспорт проекта</w:t>
      </w:r>
    </w:p>
    <w:p>
      <w:pPr>
        <w:pStyle w:val="ListBullet"/>
        <w:spacing w:after="80"/>
      </w:pPr>
      <w:r>
        <w:rPr>
          <w:b/>
          <w:color w:val="1A365D"/>
        </w:rPr>
        <w:t xml:space="preserve">Название: </w:t>
      </w:r>
      <w:r>
        <w:rPr>
          <w:color w:val="2D3748"/>
        </w:rPr>
        <w:t>«Кофе-Трек» — настольное приложение учёта заказов кофейни.</w:t>
      </w:r>
    </w:p>
    <w:p>
      <w:pPr>
        <w:pStyle w:val="ListBullet"/>
        <w:spacing w:after="80"/>
      </w:pPr>
      <w:r>
        <w:rPr>
          <w:b/>
          <w:color w:val="1A365D"/>
        </w:rPr>
        <w:t xml:space="preserve">Проблема: </w:t>
      </w:r>
      <w:r>
        <w:rPr>
          <w:color w:val="2D3748"/>
        </w:rPr>
        <w:t>заказы принимаются устно и на бумаге, бариста путает заказы, не видна статистика продаж.</w:t>
      </w:r>
    </w:p>
    <w:p>
      <w:pPr>
        <w:pStyle w:val="ListBullet"/>
        <w:spacing w:after="80"/>
      </w:pPr>
      <w:r>
        <w:rPr>
          <w:b/>
          <w:color w:val="1A365D"/>
        </w:rPr>
        <w:t xml:space="preserve">Цель: </w:t>
      </w:r>
      <w:r>
        <w:rPr>
          <w:color w:val="2D3748"/>
        </w:rPr>
        <w:t>сократить время оформления заказа с 3 до 1 минуты и исключить потерю заказов.</w:t>
      </w:r>
    </w:p>
    <w:p>
      <w:pPr>
        <w:pStyle w:val="ListBullet"/>
        <w:spacing w:after="80"/>
      </w:pPr>
      <w:r>
        <w:rPr>
          <w:b/>
          <w:color w:val="1A365D"/>
        </w:rPr>
        <w:t xml:space="preserve">Целевая аудитория: </w:t>
      </w:r>
      <w:r>
        <w:rPr>
          <w:color w:val="2D3748"/>
        </w:rPr>
        <w:t>бариста (основной пользователь), управляющий (просмотр отчётов).</w:t>
      </w:r>
    </w:p>
    <w:p>
      <w:pPr>
        <w:pStyle w:val="ListBullet"/>
        <w:spacing w:after="80"/>
      </w:pPr>
      <w:r>
        <w:rPr>
          <w:b/>
          <w:color w:val="1A365D"/>
        </w:rPr>
        <w:t xml:space="preserve">In scope (что делаем): </w:t>
      </w:r>
      <w:r>
        <w:rPr>
          <w:color w:val="2D3748"/>
        </w:rPr>
        <w:t>приём заказа, каталог меню, управление статусами заказов, простая статистика за день.</w:t>
      </w:r>
    </w:p>
    <w:p>
      <w:pPr>
        <w:pStyle w:val="ListBullet"/>
        <w:spacing w:after="80"/>
      </w:pPr>
      <w:r>
        <w:rPr>
          <w:b/>
          <w:color w:val="1A365D"/>
        </w:rPr>
        <w:t xml:space="preserve">Out of scope (что не делаем): </w:t>
      </w:r>
      <w:r>
        <w:rPr>
          <w:color w:val="2D3748"/>
        </w:rPr>
        <w:t>онлайн-оплата, доставка, мобильное приложение для клиентов, сложная интеграция с бухгалтерскими системами.</w:t>
      </w:r>
    </w:p>
    <w:p>
      <w:pPr>
        <w:pStyle w:val="ListBullet"/>
        <w:spacing w:after="80"/>
      </w:pPr>
      <w:r>
        <w:rPr>
          <w:b/>
          <w:color w:val="1A365D"/>
        </w:rPr>
        <w:t xml:space="preserve">Стейкхолдеры: </w:t>
      </w:r>
      <w:r>
        <w:rPr>
          <w:color w:val="2D3748"/>
        </w:rPr>
        <w:t>владелец кофейни, бариста, клиенты кофейни, команда-разработчик.</w:t>
      </w:r>
    </w:p>
    <w:p>
      <w:pPr>
        <w:pStyle w:val="ListBullet"/>
        <w:spacing w:after="80"/>
      </w:pPr>
      <w:r>
        <w:rPr>
          <w:b/>
          <w:color w:val="1A365D"/>
        </w:rPr>
        <w:t xml:space="preserve">Критерии успеха: </w:t>
      </w:r>
      <w:r>
        <w:rPr>
          <w:color w:val="2D3748"/>
        </w:rPr>
        <w:t>заказ оформляется не более чем за 3 нажатия; отчёт за день формируется нажатием одной кнопки; зафиксировано 0 утерянных заказов в ходе тестовой эксплуатации.</w:t>
      </w:r>
    </w:p>
    <w:p>
      <w:pPr>
        <w:spacing w:after="240"/>
      </w:pPr>
    </w:p>
    <w:p>
      <w:pPr>
        <w:keepNext/>
        <w:spacing w:before="320" w:after="160"/>
      </w:pPr>
      <w:r>
        <w:rPr>
          <w:b/>
          <w:color w:val="1A365D"/>
          <w:sz w:val="28"/>
        </w:rPr>
        <w:t>5. Вывод</w:t>
      </w:r>
    </w:p>
    <w:p>
      <w:pPr>
        <w:spacing w:after="120" w:line="276" w:lineRule="auto"/>
      </w:pPr>
      <w:r>
        <w:t>В ходе проведения интервью с заказчиком и анализа предметной области были полностью уточнены требования к разрабатываемому приложению «Кофе-Трек».</w:t>
        <w:br/>
        <w:br/>
        <w:t>•Что прояснилось: Стало очевидно, что главным узким местом в работе кофейни является ручной учёт и подсчёт сумм на бумаге. Интервью помогло четко разграничить функционал первой версии (in scope) и отложить второстепенные задачи вроде онлайн-оплаты и доставки на будущее (out of scope). Также были установлены конкретные измеримые критерии успеха программы, которые позволят объективно оценить эффективность разработанного программного обеспечения на этапе защиты проекта.</w:t>
      </w:r>
    </w:p>
    <w:sectPr w:rsidR="00FC693F" w:rsidRPr="0006063C" w:rsidSect="00034616"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